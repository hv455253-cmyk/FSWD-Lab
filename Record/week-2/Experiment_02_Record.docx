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96747" w14:textId="77777777" w:rsidR="00455A77" w:rsidRDefault="00F56150">
      <w:pPr>
        <w:jc w:val="center"/>
      </w:pPr>
      <w:r>
        <w:rPr>
          <w:b/>
        </w:rPr>
        <w:t>DEPARTMENT OF COMPUTER SCIENCE &amp; ENGINEERING</w:t>
      </w:r>
      <w:r>
        <w:rPr>
          <w:b/>
        </w:rPr>
        <w:br/>
        <w:t>LABORATORY OBSERVATION &amp; RECORD</w:t>
      </w:r>
    </w:p>
    <w:p w14:paraId="0BFBDF58" w14:textId="77777777" w:rsidR="00455A77" w:rsidRDefault="00F56150">
      <w:pPr>
        <w:spacing w:after="240"/>
      </w:pPr>
      <w:r>
        <w:t>Course Name: Full Stack Web Development</w:t>
      </w:r>
      <w:r>
        <w:br/>
        <w:t>Course Code: 23CM4121</w:t>
      </w:r>
      <w:r>
        <w:br/>
        <w:t>Experiment No: 02</w:t>
      </w:r>
      <w:r>
        <w:br/>
        <w:t>Student Name: P. Harsha Vardhan</w:t>
      </w:r>
      <w:r>
        <w:br/>
        <w:t>Roll No: A24126552103</w:t>
      </w:r>
      <w:r>
        <w:br/>
        <w:t>Branch &amp; Section: CSM-B</w:t>
      </w:r>
      <w:r>
        <w:br/>
        <w:t>Date of Execution: 01/09/2026</w:t>
      </w:r>
    </w:p>
    <w:p w14:paraId="58B3F08F" w14:textId="77777777" w:rsidR="00455A77" w:rsidRDefault="00F56150">
      <w:pPr>
        <w:keepNext/>
        <w:spacing w:before="240" w:after="80"/>
      </w:pPr>
      <w:r>
        <w:rPr>
          <w:b/>
        </w:rPr>
        <w:t>1. TITLE</w:t>
      </w:r>
    </w:p>
    <w:p w14:paraId="0A2083A1" w14:textId="77777777" w:rsidR="00455A77" w:rsidRDefault="00F56150">
      <w:r>
        <w:t>Styling an HTML Form using External Cascading Style Sheets (CSS)</w:t>
      </w:r>
    </w:p>
    <w:p w14:paraId="1C667DA0" w14:textId="77777777" w:rsidR="00455A77" w:rsidRDefault="00F56150">
      <w:pPr>
        <w:keepNext/>
        <w:spacing w:before="240" w:after="80"/>
      </w:pPr>
      <w:r>
        <w:rPr>
          <w:b/>
        </w:rPr>
        <w:t>2. AIM</w:t>
      </w:r>
    </w:p>
    <w:p w14:paraId="22EE1734" w14:textId="77777777" w:rsidR="00455A77" w:rsidRDefault="00F56150">
      <w:r>
        <w:t>To design and style a static HTML web page containing an enquiry form using an external CSS stylesheet, implementing Flexbox layout properties, box alignment, custom component spacing, and element coloring.</w:t>
      </w:r>
    </w:p>
    <w:p w14:paraId="22FCE296" w14:textId="77777777" w:rsidR="00455A77" w:rsidRDefault="00F56150">
      <w:pPr>
        <w:keepNext/>
        <w:spacing w:before="240" w:after="80"/>
      </w:pPr>
      <w:r>
        <w:rPr>
          <w:b/>
        </w:rPr>
        <w:t>3. OBJECTIVE</w:t>
      </w:r>
    </w:p>
    <w:p w14:paraId="5A8D4CE9" w14:textId="77777777" w:rsidR="00455A77" w:rsidRDefault="00F56150">
      <w:pPr>
        <w:spacing w:after="60"/>
      </w:pPr>
      <w:r>
        <w:t>• To link an external CSS stylesheet (&lt;link rel='stylesheet'&gt;) to an HTML5 document.</w:t>
      </w:r>
      <w:r>
        <w:br/>
        <w:t>• To utilize CSS Flexbox properties for centering elements vertically and horizontally on a page.</w:t>
      </w:r>
      <w:r>
        <w:br/>
        <w:t>• To apply custom layout spacing (gap, flex-direction) and styling attributes to HTML form elements.</w:t>
      </w:r>
    </w:p>
    <w:p w14:paraId="79CC7E3A" w14:textId="77777777" w:rsidR="00455A77" w:rsidRDefault="00F56150">
      <w:pPr>
        <w:keepNext/>
        <w:spacing w:before="240" w:after="80"/>
      </w:pPr>
      <w:r>
        <w:rPr>
          <w:b/>
        </w:rPr>
        <w:t>4. THEORY</w:t>
      </w:r>
    </w:p>
    <w:p w14:paraId="35137361" w14:textId="77777777" w:rsidR="00455A77" w:rsidRDefault="00F56150">
      <w:r>
        <w:t>External CSS allows web developers to decouple content structure from visual presentation. By linking a CSS file using the &lt;link&gt; tag, styles can be applied consistently across web pages. CSS Flexbox (Flexible Box Layout Module) provides efficient spatial distribution and alignment, using properties like display: flex, justify-content: center, align-items: center, and gap to construct clean, vertically centered layout components.</w:t>
      </w:r>
    </w:p>
    <w:p w14:paraId="463E10E7" w14:textId="77777777" w:rsidR="00455A77" w:rsidRDefault="00F56150">
      <w:pPr>
        <w:keepNext/>
        <w:spacing w:before="240" w:after="80"/>
      </w:pPr>
      <w:r>
        <w:rPr>
          <w:b/>
        </w:rPr>
        <w:t>5. ALGORITHM / PROCEDURE</w:t>
      </w:r>
    </w:p>
    <w:p w14:paraId="561B3E64" w14:textId="77777777" w:rsidR="00455A77" w:rsidRDefault="00F56150">
      <w:pPr>
        <w:spacing w:after="40"/>
        <w:ind w:left="360"/>
      </w:pPr>
      <w:r>
        <w:t>1. Initialize the HTML5 document boilerplate and link an external stylesheet named week-2.css in the &lt;head&gt; tag.</w:t>
      </w:r>
    </w:p>
    <w:p w14:paraId="6E355F50" w14:textId="77777777" w:rsidR="00455A77" w:rsidRDefault="00F56150">
      <w:pPr>
        <w:spacing w:after="40"/>
        <w:ind w:left="360"/>
      </w:pPr>
      <w:r>
        <w:t>2. Add a primary page heading &lt;h1&gt; centered horizontally at the top.</w:t>
      </w:r>
    </w:p>
    <w:p w14:paraId="109669DD" w14:textId="77777777" w:rsidR="00455A77" w:rsidRDefault="00F56150">
      <w:pPr>
        <w:spacing w:after="40"/>
        <w:ind w:left="360"/>
      </w:pPr>
      <w:r>
        <w:t>3. Construct a container &lt;div&gt; with class name 'enquiry' wrapping the form structure.</w:t>
      </w:r>
    </w:p>
    <w:p w14:paraId="7568090A" w14:textId="77777777" w:rsidR="00455A77" w:rsidRDefault="00F56150">
      <w:pPr>
        <w:spacing w:after="40"/>
        <w:ind w:left="360"/>
      </w:pPr>
      <w:r>
        <w:t>4. Build a user enquiry form within a &lt;fieldset&gt; container using &lt;legend&gt;, &lt;label&gt;, &lt;input&gt;, &lt;textarea&gt;, &lt;button&gt;, and reset inputs.</w:t>
      </w:r>
    </w:p>
    <w:p w14:paraId="332FC8F5" w14:textId="77777777" w:rsidR="00455A77" w:rsidRDefault="00F56150">
      <w:pPr>
        <w:spacing w:after="40"/>
        <w:ind w:left="360"/>
      </w:pPr>
      <w:r>
        <w:t>5. Create the week-2.css file and apply CSS Flexbox rules to center the .enquiry container on the screen.</w:t>
      </w:r>
    </w:p>
    <w:p w14:paraId="4B3D3073" w14:textId="77777777" w:rsidR="00455A77" w:rsidRDefault="00F56150">
      <w:pPr>
        <w:spacing w:after="40"/>
        <w:ind w:left="360"/>
      </w:pPr>
      <w:r>
        <w:lastRenderedPageBreak/>
        <w:t>6. Style the &lt;fieldset&gt; using flex-direction and gap properties to manage vertical input layout, and apply custom button text styling.</w:t>
      </w:r>
    </w:p>
    <w:p w14:paraId="057896A1" w14:textId="77777777" w:rsidR="00455A77" w:rsidRDefault="00F56150">
      <w:pPr>
        <w:spacing w:after="40"/>
        <w:ind w:left="360"/>
      </w:pPr>
      <w:r>
        <w:t>7. Save all files, open week-2.html in a web browser, and verify form layout, alignment, and responsiveness.</w:t>
      </w:r>
    </w:p>
    <w:p w14:paraId="7E3752B6" w14:textId="77777777" w:rsidR="00455A77" w:rsidRDefault="00F56150">
      <w:pPr>
        <w:keepNext/>
        <w:spacing w:before="240" w:after="80"/>
      </w:pPr>
      <w:r>
        <w:rPr>
          <w:b/>
        </w:rPr>
        <w:t>6. PROGRAM</w:t>
      </w:r>
    </w:p>
    <w:p w14:paraId="2B6D011C" w14:textId="77777777" w:rsidR="00455A77" w:rsidRDefault="00F56150">
      <w:pPr>
        <w:spacing w:line="240" w:lineRule="auto"/>
        <w:ind w:left="288"/>
      </w:pPr>
      <w:r>
        <w:rPr>
          <w:rFonts w:ascii="Courier New" w:hAnsi="Courier New"/>
          <w:sz w:val="18"/>
        </w:rPr>
        <w:t>&lt;!-- week-2.html --&gt;</w:t>
      </w:r>
      <w:r>
        <w:rPr>
          <w:rFonts w:ascii="Courier New" w:hAnsi="Courier New"/>
          <w:sz w:val="18"/>
        </w:rPr>
        <w:br/>
        <w:t>&lt;!DOCTYPE html&gt;</w:t>
      </w:r>
      <w:r>
        <w:rPr>
          <w:rFonts w:ascii="Courier New" w:hAnsi="Courier New"/>
          <w:sz w:val="18"/>
        </w:rPr>
        <w:br/>
        <w:t>&lt;html lang="en"&gt;</w:t>
      </w:r>
      <w:r>
        <w:rPr>
          <w:rFonts w:ascii="Courier New" w:hAnsi="Courier New"/>
          <w:sz w:val="18"/>
        </w:rPr>
        <w:br/>
        <w:t>&lt;head&gt;</w:t>
      </w:r>
      <w:r>
        <w:rPr>
          <w:rFonts w:ascii="Courier New" w:hAnsi="Courier New"/>
          <w:sz w:val="18"/>
        </w:rPr>
        <w:br/>
        <w:t xml:space="preserve">    &lt;meta charset="UTF-8"&gt;</w:t>
      </w:r>
      <w:r>
        <w:rPr>
          <w:rFonts w:ascii="Courier New" w:hAnsi="Courier New"/>
          <w:sz w:val="18"/>
        </w:rPr>
        <w:br/>
        <w:t xml:space="preserve">    &lt;meta name="viewport" content="width=device-width, initial-scale=1.0"&gt;</w:t>
      </w:r>
      <w:r>
        <w:rPr>
          <w:rFonts w:ascii="Courier New" w:hAnsi="Courier New"/>
          <w:sz w:val="18"/>
        </w:rPr>
        <w:br/>
        <w:t xml:space="preserve">    &lt;title&gt;HTML &amp; CSS Web Page&lt;/title&gt;</w:t>
      </w:r>
      <w:r>
        <w:rPr>
          <w:rFonts w:ascii="Courier New" w:hAnsi="Courier New"/>
          <w:sz w:val="18"/>
        </w:rPr>
        <w:br/>
        <w:t xml:space="preserve">    &lt;link rel="stylesheet" href="week-2.css"&gt;</w:t>
      </w:r>
      <w:r>
        <w:rPr>
          <w:rFonts w:ascii="Courier New" w:hAnsi="Courier New"/>
          <w:sz w:val="18"/>
        </w:rPr>
        <w:br/>
        <w:t>&lt;/head&gt;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&lt;body&gt;</w:t>
      </w:r>
      <w:r>
        <w:rPr>
          <w:rFonts w:ascii="Courier New" w:hAnsi="Courier New"/>
          <w:sz w:val="18"/>
        </w:rPr>
        <w:br/>
        <w:t xml:space="preserve">    &lt;h1 style="text-align: center;"&gt;Html page with style&lt;/h1&gt;</w:t>
      </w:r>
      <w:r>
        <w:rPr>
          <w:rFonts w:ascii="Courier New" w:hAnsi="Courier New"/>
          <w:sz w:val="18"/>
        </w:rPr>
        <w:br/>
        <w:t xml:space="preserve">    &lt;div class="enquiry"&gt;</w:t>
      </w:r>
      <w:r>
        <w:rPr>
          <w:rFonts w:ascii="Courier New" w:hAnsi="Courier New"/>
          <w:sz w:val="18"/>
        </w:rPr>
        <w:br/>
        <w:t xml:space="preserve">        &lt;form action="button" style="align-items: start;"&gt;</w:t>
      </w:r>
      <w:r>
        <w:rPr>
          <w:rFonts w:ascii="Courier New" w:hAnsi="Courier New"/>
          <w:sz w:val="18"/>
        </w:rPr>
        <w:br/>
        <w:t xml:space="preserve">            &lt;fieldset style="width: min-content;"&gt;</w:t>
      </w:r>
      <w:r>
        <w:rPr>
          <w:rFonts w:ascii="Courier New" w:hAnsi="Courier New"/>
          <w:sz w:val="18"/>
        </w:rPr>
        <w:br/>
        <w:t xml:space="preserve">                &lt;legend&gt;Enquiry Form&lt;/legend&gt;</w:t>
      </w:r>
      <w:r>
        <w:rPr>
          <w:rFonts w:ascii="Courier New" w:hAnsi="Courier New"/>
          <w:sz w:val="18"/>
        </w:rPr>
        <w:br/>
        <w:t xml:space="preserve">                &lt;label for="name"&gt;Name&lt;/label&gt;</w:t>
      </w:r>
      <w:r>
        <w:rPr>
          <w:rFonts w:ascii="Courier New" w:hAnsi="Courier New"/>
          <w:sz w:val="18"/>
        </w:rPr>
        <w:br/>
        <w:t xml:space="preserve">                &lt;input type="name" required placeholder="Enter Your Name"&gt;&lt;br&gt;&lt;br&gt;</w:t>
      </w:r>
      <w:r>
        <w:rPr>
          <w:rFonts w:ascii="Courier New" w:hAnsi="Courier New"/>
          <w:sz w:val="18"/>
        </w:rPr>
        <w:br/>
        <w:t xml:space="preserve">                &lt;label for="mail"&gt;Mail&lt;/label&gt;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    &lt;input type="mail" required placeholder="Enter your mail id"&gt;&lt;br&gt;&lt;br&gt;</w:t>
      </w:r>
      <w:r>
        <w:rPr>
          <w:rFonts w:ascii="Courier New" w:hAnsi="Courier New"/>
          <w:sz w:val="18"/>
        </w:rPr>
        <w:br/>
        <w:t xml:space="preserve">                &lt;label for="phone"&gt;Phone&lt;/label&gt;</w:t>
      </w:r>
      <w:r>
        <w:rPr>
          <w:rFonts w:ascii="Courier New" w:hAnsi="Courier New"/>
          <w:sz w:val="18"/>
        </w:rPr>
        <w:br/>
        <w:t xml:space="preserve">                &lt;input type="number" required placeholder="Enter your mobile number"&gt;&lt;br&gt;&lt;br&gt;</w:t>
      </w:r>
      <w:r>
        <w:rPr>
          <w:rFonts w:ascii="Courier New" w:hAnsi="Courier New"/>
          <w:sz w:val="18"/>
        </w:rPr>
        <w:br/>
        <w:t xml:space="preserve">                &lt;label for="address" style="text-align: center;"&gt;Enter Your address&lt;/label&gt;</w:t>
      </w:r>
      <w:r>
        <w:rPr>
          <w:rFonts w:ascii="Courier New" w:hAnsi="Courier New"/>
          <w:sz w:val="18"/>
        </w:rPr>
        <w:br/>
        <w:t xml:space="preserve">                &lt;textarea id="address" name="address" rows="5" cols="40" placeholder="Please Enter Your Address"&gt;&lt;/textarea&gt;&lt;br&gt;&lt;br&gt;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    &lt;button style="align-items: center;"&gt;Submit&lt;/button&gt;</w:t>
      </w:r>
      <w:r>
        <w:rPr>
          <w:rFonts w:ascii="Courier New" w:hAnsi="Courier New"/>
          <w:sz w:val="18"/>
        </w:rPr>
        <w:br/>
        <w:t xml:space="preserve">                &lt;input type="reset" value="Clear Entries"&gt;</w:t>
      </w:r>
      <w:r>
        <w:rPr>
          <w:rFonts w:ascii="Courier New" w:hAnsi="Courier New"/>
          <w:sz w:val="18"/>
        </w:rPr>
        <w:br/>
        <w:t xml:space="preserve">            &lt;/fieldset&gt;</w:t>
      </w:r>
      <w:r>
        <w:rPr>
          <w:rFonts w:ascii="Courier New" w:hAnsi="Courier New"/>
          <w:sz w:val="18"/>
        </w:rPr>
        <w:br/>
        <w:t xml:space="preserve">        &lt;/form&gt;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  <w:t>&lt;/body&gt;</w:t>
      </w:r>
      <w:r>
        <w:rPr>
          <w:rFonts w:ascii="Courier New" w:hAnsi="Courier New"/>
          <w:sz w:val="18"/>
        </w:rPr>
        <w:br/>
        <w:t>&lt;/html&gt;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/* week-2.css */</w:t>
      </w:r>
      <w:r>
        <w:rPr>
          <w:rFonts w:ascii="Courier New" w:hAnsi="Courier New"/>
          <w:sz w:val="18"/>
        </w:rPr>
        <w:br/>
        <w:t>.enquiry {</w:t>
      </w:r>
      <w:r>
        <w:rPr>
          <w:rFonts w:ascii="Courier New" w:hAnsi="Courier New"/>
          <w:sz w:val="18"/>
        </w:rPr>
        <w:br/>
        <w:t xml:space="preserve">    display: flex;</w:t>
      </w:r>
      <w:r>
        <w:rPr>
          <w:rFonts w:ascii="Courier New" w:hAnsi="Courier New"/>
          <w:sz w:val="18"/>
        </w:rPr>
        <w:br/>
        <w:t xml:space="preserve">    justify-content: center;</w:t>
      </w:r>
      <w:r>
        <w:rPr>
          <w:rFonts w:ascii="Courier New" w:hAnsi="Courier New"/>
          <w:sz w:val="18"/>
        </w:rPr>
        <w:br/>
        <w:t xml:space="preserve">    align-items: center;</w:t>
      </w:r>
      <w:r>
        <w:rPr>
          <w:rFonts w:ascii="Courier New" w:hAnsi="Courier New"/>
          <w:sz w:val="18"/>
        </w:rPr>
        <w:br/>
        <w:t xml:space="preserve">    min-height: 100vh;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fieldset {</w:t>
      </w:r>
      <w:r>
        <w:rPr>
          <w:rFonts w:ascii="Courier New" w:hAnsi="Courier New"/>
          <w:sz w:val="18"/>
        </w:rPr>
        <w:br/>
        <w:t xml:space="preserve">    width: min-content;</w:t>
      </w:r>
      <w:r>
        <w:rPr>
          <w:rFonts w:ascii="Courier New" w:hAnsi="Courier New"/>
          <w:sz w:val="18"/>
        </w:rPr>
        <w:br/>
        <w:t xml:space="preserve">    display: flex;</w:t>
      </w:r>
      <w:r>
        <w:rPr>
          <w:rFonts w:ascii="Courier New" w:hAnsi="Courier New"/>
          <w:sz w:val="18"/>
        </w:rPr>
        <w:br/>
        <w:t xml:space="preserve">    flex-direction: column;</w:t>
      </w:r>
      <w:r>
        <w:rPr>
          <w:rFonts w:ascii="Courier New" w:hAnsi="Courier New"/>
          <w:sz w:val="18"/>
        </w:rPr>
        <w:br/>
        <w:t xml:space="preserve">    gap: 15px;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button {</w:t>
      </w:r>
      <w:r>
        <w:rPr>
          <w:rFonts w:ascii="Courier New" w:hAnsi="Courier New"/>
          <w:sz w:val="18"/>
        </w:rPr>
        <w:br/>
        <w:t xml:space="preserve">    color: aqua;</w:t>
      </w:r>
      <w:r>
        <w:rPr>
          <w:rFonts w:ascii="Courier New" w:hAnsi="Courier New"/>
          <w:sz w:val="18"/>
        </w:rPr>
        <w:br/>
        <w:t>}</w:t>
      </w:r>
    </w:p>
    <w:p w14:paraId="0FD065B8" w14:textId="77777777" w:rsidR="00455A77" w:rsidRDefault="00F56150">
      <w:pPr>
        <w:keepNext/>
        <w:spacing w:before="240" w:after="80"/>
      </w:pPr>
      <w:r>
        <w:rPr>
          <w:b/>
        </w:rPr>
        <w:lastRenderedPageBreak/>
        <w:t>7. CODE EXPLANATION</w:t>
      </w:r>
    </w:p>
    <w:p w14:paraId="48DAEF74" w14:textId="77777777" w:rsidR="00455A77" w:rsidRDefault="00F56150">
      <w:r>
        <w:t>• &lt;link rel='stylesheet'&gt;: Imports external CSS rules from week-2.css into the HTML document.</w:t>
      </w:r>
      <w:r>
        <w:br/>
        <w:t>• display: flex: Enables CSS Flexible Box Layout on container elements.</w:t>
      </w:r>
      <w:r>
        <w:br/>
        <w:t>• justify-content &amp; align-items: Center-aligns the form vertically and horizontally within 100vh viewport height.</w:t>
      </w:r>
      <w:r>
        <w:br/>
        <w:t>• flex-direction: column: Stacks form inputs, labels, and text areas vertically inside the fieldset.</w:t>
      </w:r>
      <w:r>
        <w:br/>
        <w:t>• gap: 15px: Applies uniform spacing between fieldset form child elements.</w:t>
      </w:r>
      <w:r>
        <w:br/>
      </w:r>
      <w:r>
        <w:t>• color: aqua: Sets a custom text foreground color on the submit button.</w:t>
      </w:r>
    </w:p>
    <w:p w14:paraId="1221040B" w14:textId="77777777" w:rsidR="00455A77" w:rsidRDefault="00F56150">
      <w:pPr>
        <w:keepNext/>
        <w:spacing w:before="240" w:after="80"/>
      </w:pPr>
      <w:r>
        <w:rPr>
          <w:b/>
        </w:rPr>
        <w:t>8. TEST CASES AND EXECUTION DATA</w:t>
      </w:r>
    </w:p>
    <w:p w14:paraId="17A4D7BD" w14:textId="77777777" w:rsidR="00455A77" w:rsidRDefault="00F56150">
      <w:r>
        <w:t>1. TC-01: Page Load -&gt; Renders centered header and CSS-styled form -&gt; Passed</w:t>
      </w:r>
      <w:r>
        <w:br/>
        <w:t>2. TC-02: Flexbox Alignment -&gt; Container centers form horizontally and vertically in viewport -&gt; Passed</w:t>
      </w:r>
      <w:r>
        <w:br/>
        <w:t>3. TC-03: Required Field Validation -&gt; Displays native browser warnings on blank input submission -&gt; Passed</w:t>
      </w:r>
      <w:r>
        <w:br/>
        <w:t>4. TC-04: Clear Button Click -&gt; Clears all entered form fields back to default state -&gt; Passed</w:t>
      </w:r>
    </w:p>
    <w:p w14:paraId="29F53AEA" w14:textId="77777777" w:rsidR="00455A77" w:rsidRDefault="00F56150">
      <w:pPr>
        <w:keepNext/>
        <w:spacing w:before="240" w:after="80"/>
      </w:pPr>
      <w:r>
        <w:rPr>
          <w:b/>
        </w:rPr>
        <w:t>9. OUTPUT</w:t>
      </w:r>
    </w:p>
    <w:p w14:paraId="6707EB48" w14:textId="77777777" w:rsidR="00C079D5" w:rsidRDefault="00F56150">
      <w:r>
        <w:t xml:space="preserve">GitHub Link: </w:t>
      </w:r>
    </w:p>
    <w:p w14:paraId="3FE1E0E6" w14:textId="6233A460" w:rsidR="00455A77" w:rsidRDefault="00F56150">
      <w:r>
        <w:t>https://github.com/hv455253-cmyk/FSWD-Lab/tree/main/Record/week-2/week-2-record</w:t>
      </w:r>
      <w:r>
        <w:br/>
      </w:r>
      <w:r w:rsidR="00515647" w:rsidRPr="00515647">
        <w:drawing>
          <wp:inline distT="0" distB="0" distL="0" distR="0" wp14:anchorId="2935A57C" wp14:editId="33F0249C">
            <wp:extent cx="5943600" cy="3185795"/>
            <wp:effectExtent l="0" t="0" r="0" b="0"/>
            <wp:docPr id="170768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881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77DB2BE" w14:textId="77777777" w:rsidR="00455A77" w:rsidRDefault="00F56150">
      <w:pPr>
        <w:keepNext/>
        <w:spacing w:before="240" w:after="80"/>
      </w:pPr>
      <w:r>
        <w:rPr>
          <w:b/>
        </w:rPr>
        <w:t>10. RESULT</w:t>
      </w:r>
    </w:p>
    <w:p w14:paraId="0C3EFF0A" w14:textId="77777777" w:rsidR="00455A77" w:rsidRDefault="00F56150">
      <w:r>
        <w:t>An HTML form styled with an external CSS stylesheet was successfully implemented, executed, and verified using Flexbox centering and custom property rules.</w:t>
      </w:r>
    </w:p>
    <w:p w14:paraId="67CAD834" w14:textId="77777777" w:rsidR="00455A77" w:rsidRDefault="00F56150">
      <w:pPr>
        <w:spacing w:before="360" w:after="80"/>
      </w:pPr>
      <w:r>
        <w:rPr>
          <w:b/>
          <w:sz w:val="22"/>
        </w:rPr>
        <w:lastRenderedPageBreak/>
        <w:t>RUBRIC EVALUATION (Faculty Use Only)</w:t>
      </w:r>
    </w:p>
    <w:p w14:paraId="6BD53E38" w14:textId="77777777" w:rsidR="00455A77" w:rsidRDefault="00F56150">
      <w:pPr>
        <w:spacing w:line="312" w:lineRule="auto"/>
      </w:pPr>
      <w:r>
        <w:t>Design &amp; Logic (5 Marks): _________</w:t>
      </w:r>
      <w:r>
        <w:br/>
        <w:t>Execution &amp; Output (5 Marks): _________</w:t>
      </w:r>
      <w:r>
        <w:br/>
        <w:t>Viva &amp; Record (5 Marks): _________</w:t>
      </w:r>
      <w:r>
        <w:br/>
      </w:r>
      <w:r>
        <w:br/>
        <w:t>TOTAL MARKS: [      / 15 ]</w:t>
      </w:r>
      <w:r>
        <w:br/>
      </w:r>
      <w:r>
        <w:br/>
      </w:r>
      <w:r>
        <w:t>Faculty Signature: _______________________</w:t>
      </w:r>
    </w:p>
    <w:sectPr w:rsidR="00455A7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6672581">
    <w:abstractNumId w:val="8"/>
  </w:num>
  <w:num w:numId="2" w16cid:durableId="612981839">
    <w:abstractNumId w:val="6"/>
  </w:num>
  <w:num w:numId="3" w16cid:durableId="1746295121">
    <w:abstractNumId w:val="5"/>
  </w:num>
  <w:num w:numId="4" w16cid:durableId="1099450692">
    <w:abstractNumId w:val="4"/>
  </w:num>
  <w:num w:numId="5" w16cid:durableId="401175476">
    <w:abstractNumId w:val="7"/>
  </w:num>
  <w:num w:numId="6" w16cid:durableId="1404446071">
    <w:abstractNumId w:val="3"/>
  </w:num>
  <w:num w:numId="7" w16cid:durableId="685522383">
    <w:abstractNumId w:val="2"/>
  </w:num>
  <w:num w:numId="8" w16cid:durableId="2057461854">
    <w:abstractNumId w:val="1"/>
  </w:num>
  <w:num w:numId="9" w16cid:durableId="2052456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5A77"/>
    <w:rsid w:val="00515647"/>
    <w:rsid w:val="007E6266"/>
    <w:rsid w:val="00AA1D8D"/>
    <w:rsid w:val="00B47730"/>
    <w:rsid w:val="00C079D5"/>
    <w:rsid w:val="00CB0664"/>
    <w:rsid w:val="00F561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430B100-8A4C-4958-B9C7-0066F174E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766</Words>
  <Characters>4369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Patnana Harsha Vardhan</cp:lastModifiedBy>
  <cp:revision>3</cp:revision>
  <dcterms:created xsi:type="dcterms:W3CDTF">2013-12-23T23:15:00Z</dcterms:created>
  <dcterms:modified xsi:type="dcterms:W3CDTF">2026-08-30T16:01:00Z</dcterms:modified>
  <cp:category/>
</cp:coreProperties>
</file>